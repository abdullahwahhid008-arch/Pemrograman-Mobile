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DOKUMENTASI TUGAS PRAKTIKUM 4</w:t>
        <w:br/>
        <w:t>PEMROGRAMAN MOBILE</w:t>
      </w:r>
    </w:p>
    <w:p>
      <w:pPr>
        <w:jc w:val="center"/>
      </w:pPr>
      <w:r>
        <w:rPr>
          <w:i/>
        </w:rPr>
        <w:t>Flutter — REST API, HTTP, Async, dan FutureBuilder</w:t>
      </w:r>
    </w:p>
    <w:p>
      <w:r>
        <w:t>Nama: Abdullah Wahid</w:t>
      </w:r>
    </w:p>
    <w:p>
      <w:r>
        <w:t>NIM: 20240801177</w:t>
      </w:r>
    </w:p>
    <w:p>
      <w:r>
        <w:t>Mata Kuliah: Pemrograman Mobile</w:t>
      </w:r>
    </w:p>
    <w:p>
      <w:r>
        <w:t>Pertemuan: 4</w:t>
      </w:r>
    </w:p>
    <w:p>
      <w:pPr>
        <w:pStyle w:val="Heading1"/>
      </w:pPr>
      <w:r>
        <w:t>1. Judul Tugas</w:t>
      </w:r>
    </w:p>
    <w:p>
      <w:r>
        <w:t>Aplikasi Daftar Postingan menggunakan REST API JSONPlaceholder pada Flutter.</w:t>
      </w:r>
    </w:p>
    <w:p>
      <w:pPr>
        <w:pStyle w:val="Heading1"/>
      </w:pPr>
      <w:r>
        <w:t>2. Tujuan</w:t>
      </w:r>
    </w:p>
    <w:p>
      <w:pPr>
        <w:pStyle w:val="ListBullet"/>
      </w:pPr>
      <w:r>
        <w:t>Memahami Future, async, dan await pada Dart.</w:t>
      </w:r>
    </w:p>
    <w:p>
      <w:pPr>
        <w:pStyle w:val="ListBullet"/>
      </w:pPr>
      <w:r>
        <w:t>Mengambil data REST API dengan paket http dan menguraikan JSON.</w:t>
      </w:r>
    </w:p>
    <w:p>
      <w:pPr>
        <w:pStyle w:val="ListBullet"/>
      </w:pPr>
      <w:r>
        <w:t>Membuat model Post dan Komentar menggunakan fromJson.</w:t>
      </w:r>
    </w:p>
    <w:p>
      <w:pPr>
        <w:pStyle w:val="ListBullet"/>
      </w:pPr>
      <w:r>
        <w:t>Menampilkan proses asinkron dengan FutureBuilder.</w:t>
      </w:r>
    </w:p>
    <w:p>
      <w:pPr>
        <w:pStyle w:val="ListBullet"/>
      </w:pPr>
      <w:r>
        <w:t>Menangani status loading, error, data, serta menyediakan tombol Coba lagi.</w:t>
      </w:r>
    </w:p>
    <w:p>
      <w:pPr>
        <w:pStyle w:val="ListBullet"/>
      </w:pPr>
      <w:r>
        <w:t>Menampilkan detail postingan dan komentar dari endpoint terpisah.</w:t>
      </w:r>
    </w:p>
    <w:p>
      <w:pPr>
        <w:pStyle w:val="Heading1"/>
      </w:pPr>
      <w:r>
        <w:t>3. Deskripsi Tugas</w:t>
      </w:r>
    </w:p>
    <w:p>
      <w:r>
        <w:t>Buat aplikasi Flutter yang menampilkan daftar postingan dari https://jsonplaceholder.typicode.com/posts. Setiap item menampilkan judul dan potongan isi. Saat item dipilih, buka halaman detail yang menampilkan isi lengkap dan komentar dari https://jsonplaceholder.typicode.com/posts/{id}/comments.</w:t>
      </w:r>
    </w:p>
    <w:p>
      <w:pPr>
        <w:pStyle w:val="Heading1"/>
      </w:pPr>
      <w:r>
        <w:t>4. Ketentuan Tugas</w:t>
      </w:r>
    </w:p>
    <w:p>
      <w:pPr>
        <w:pStyle w:val="ListNumber"/>
      </w:pPr>
      <w:r>
        <w:t>Halaman utama menampilkan daftar postingan menggunakan FutureBuilder.</w:t>
      </w:r>
    </w:p>
    <w:p>
      <w:pPr>
        <w:pStyle w:val="ListNumber"/>
      </w:pPr>
      <w:r>
        <w:t>Item daftar menampilkan judul dan potongan isi postingan.</w:t>
      </w:r>
    </w:p>
    <w:p>
      <w:pPr>
        <w:pStyle w:val="ListNumber"/>
      </w:pPr>
      <w:r>
        <w:t>Ketika item diketuk, aplikasi membuka halaman detail menggunakan navigasi.</w:t>
      </w:r>
    </w:p>
    <w:p>
      <w:pPr>
        <w:pStyle w:val="ListNumber"/>
      </w:pPr>
      <w:r>
        <w:t>Halaman detail menampilkan isi lengkap dan komentar yang diambil dengan Future kedua.</w:t>
      </w:r>
    </w:p>
    <w:p>
      <w:pPr>
        <w:pStyle w:val="ListNumber"/>
      </w:pPr>
      <w:r>
        <w:t>Model Post dan Komentar memiliki konstruktor factory fromJson.</w:t>
      </w:r>
    </w:p>
    <w:p>
      <w:pPr>
        <w:pStyle w:val="ListNumber"/>
      </w:pPr>
      <w:r>
        <w:t>Kode model, layanan pengambil data, dan UI dipisahkan dengan rapi.</w:t>
      </w:r>
    </w:p>
    <w:p>
      <w:pPr>
        <w:pStyle w:val="ListNumber"/>
      </w:pPr>
      <w:r>
        <w:t>Kedua halaman menangani loading dan error serta menyediakan tombol Coba lagi.</w:t>
      </w:r>
    </w:p>
    <w:p>
      <w:pPr>
        <w:pStyle w:val="ListNumber"/>
      </w:pPr>
      <w:r>
        <w:t>Kumpulkan screenshot daftar postingan, detail postingan, dan tampilan error, beserta kode atau tautan repositori.</w:t>
      </w:r>
    </w:p>
    <w:p>
      <w:pPr>
        <w:pStyle w:val="Heading1"/>
      </w:pPr>
      <w:r>
        <w:t>5. Persiapan</w:t>
      </w:r>
    </w:p>
    <w:p>
      <w:pPr>
        <w:pStyle w:val="ListBullet"/>
      </w:pPr>
      <w:r>
        <w:t>Siapkan Flutter SDK, editor, dan emulator/perangkat Android.</w:t>
      </w:r>
    </w:p>
    <w:p>
      <w:pPr>
        <w:pStyle w:val="ListBullet"/>
      </w:pPr>
      <w:r>
        <w:t>Pastikan perangkat/emulator terhubung ke internet.</w:t>
      </w:r>
    </w:p>
    <w:p>
      <w:pPr>
        <w:pStyle w:val="ListBullet"/>
      </w:pPr>
      <w:r>
        <w:t>Jalankan perintah berikut di terminal pada folder proyek: flutter pub add http</w:t>
      </w:r>
    </w:p>
    <w:p>
      <w:pPr>
        <w:pStyle w:val="ListBullet"/>
      </w:pPr>
      <w:r>
        <w:t>Pastikan AndroidManifest.xml memiliki izin internet: &lt;uses-permission android:name="android.permission.INTERNET"/&gt;</w:t>
      </w:r>
    </w:p>
    <w:p>
      <w:pPr>
        <w:pStyle w:val="Heading1"/>
      </w:pPr>
      <w:r>
        <w:t>6. Endpoint API</w:t>
      </w:r>
    </w:p>
    <w:tbl>
      <w:tblPr>
        <w:tblStyle w:val="LightShading-Accent1"/>
        <w:tblW w:type="auto" w:w="0"/>
        <w:tblLook w:firstColumn="1" w:firstRow="1" w:lastColumn="0" w:lastRow="0" w:noHBand="0" w:noVBand="1" w:val="04A0"/>
      </w:tblPr>
      <w:tblGrid>
        <w:gridCol w:w="4896"/>
        <w:gridCol w:w="4896"/>
      </w:tblGrid>
      <w:tr>
        <w:tc>
          <w:tcPr>
            <w:tcW w:type="dxa" w:w="4896"/>
          </w:tcPr>
          <w:p>
            <w:r>
              <w:t>Kegunaan</w:t>
            </w:r>
          </w:p>
        </w:tc>
        <w:tc>
          <w:tcPr>
            <w:tcW w:type="dxa" w:w="4896"/>
          </w:tcPr>
          <w:p>
            <w:r>
              <w:t>Endpoint</w:t>
            </w:r>
          </w:p>
        </w:tc>
      </w:tr>
      <w:tr>
        <w:tc>
          <w:tcPr>
            <w:tcW w:type="dxa" w:w="4896"/>
          </w:tcPr>
          <w:p>
            <w:r>
              <w:t>Daftar postingan</w:t>
            </w:r>
          </w:p>
        </w:tc>
        <w:tc>
          <w:tcPr>
            <w:tcW w:type="dxa" w:w="4896"/>
          </w:tcPr>
          <w:p>
            <w:r>
              <w:t>GET https://jsonplaceholder.typicode.com/posts</w:t>
            </w:r>
          </w:p>
        </w:tc>
      </w:tr>
      <w:tr>
        <w:tc>
          <w:tcPr>
            <w:tcW w:type="dxa" w:w="4896"/>
          </w:tcPr>
          <w:p>
            <w:r>
              <w:t>Komentar berdasarkan ID postingan</w:t>
            </w:r>
          </w:p>
        </w:tc>
        <w:tc>
          <w:tcPr>
            <w:tcW w:type="dxa" w:w="4896"/>
          </w:tcPr>
          <w:p>
            <w:r>
              <w:t>GET https://jsonplaceholder.typicode.com/posts/{id}/comments</w:t>
            </w:r>
          </w:p>
        </w:tc>
      </w:tr>
    </w:tbl>
    <w:p>
      <w:pPr>
        <w:pStyle w:val="Heading1"/>
      </w:pPr>
      <w:r>
        <w:t>7. Struktur Berkas yang Disarankan</w:t>
      </w:r>
    </w:p>
    <w:p>
      <w:pPr>
        <w:pStyle w:val="ListBullet"/>
      </w:pPr>
      <w:r>
        <w:t>lib/main.dart — konfigurasi aplikasi dan navigasi</w:t>
      </w:r>
    </w:p>
    <w:p>
      <w:pPr>
        <w:pStyle w:val="ListBullet"/>
      </w:pPr>
      <w:r>
        <w:t>lib/models/post.dart — model Post dan parsing JSON</w:t>
      </w:r>
    </w:p>
    <w:p>
      <w:pPr>
        <w:pStyle w:val="ListBullet"/>
      </w:pPr>
      <w:r>
        <w:t>lib/models/komentar.dart — model Komentar dan parsing JSON</w:t>
      </w:r>
    </w:p>
    <w:p>
      <w:pPr>
        <w:pStyle w:val="ListBullet"/>
      </w:pPr>
      <w:r>
        <w:t>lib/services/api_service.dart — fungsi mengambil postingan dan komentar</w:t>
      </w:r>
    </w:p>
    <w:p>
      <w:pPr>
        <w:pStyle w:val="ListBullet"/>
      </w:pPr>
      <w:r>
        <w:t>lib/pages/daftar_postingan_page.dart — UI daftar postingan</w:t>
      </w:r>
    </w:p>
    <w:p>
      <w:pPr>
        <w:pStyle w:val="ListBullet"/>
      </w:pPr>
      <w:r>
        <w:t>lib/pages/detail_postingan_page.dart — UI detail dan komentar</w:t>
      </w:r>
    </w:p>
    <w:p>
      <w:pPr>
        <w:pStyle w:val="Heading1"/>
      </w:pPr>
      <w:r>
        <w:t>8. Langkah Pengerjaan</w:t>
      </w:r>
    </w:p>
    <w:p>
      <w:pPr>
        <w:pStyle w:val="ListNumber"/>
      </w:pPr>
      <w:r>
        <w:t>Buka proyek praktikum_4 di editor.</w:t>
      </w:r>
    </w:p>
    <w:p>
      <w:pPr>
        <w:pStyle w:val="ListNumber"/>
      </w:pPr>
      <w:r>
        <w:t>Jalankan flutter pub add http.</w:t>
      </w:r>
    </w:p>
    <w:p>
      <w:pPr>
        <w:pStyle w:val="ListNumber"/>
      </w:pPr>
      <w:r>
        <w:t>Buat model Post dan Komentar dengan factory fromJson.</w:t>
      </w:r>
    </w:p>
    <w:p>
      <w:pPr>
        <w:pStyle w:val="ListNumber"/>
      </w:pPr>
      <w:r>
        <w:t>Buat ApiService menggunakan http.get dan jsonDecode untuk mengambil serta mengurai data.</w:t>
      </w:r>
    </w:p>
    <w:p>
      <w:pPr>
        <w:pStyle w:val="ListNumber"/>
      </w:pPr>
      <w:r>
        <w:t>Buat halaman daftar dengan FutureBuilder, judul, dan potongan isi.</w:t>
      </w:r>
    </w:p>
    <w:p>
      <w:pPr>
        <w:pStyle w:val="ListNumber"/>
      </w:pPr>
      <w:r>
        <w:t>Buat halaman detail yang menerima ID postingan yang dipilih.</w:t>
      </w:r>
    </w:p>
    <w:p>
      <w:pPr>
        <w:pStyle w:val="ListNumber"/>
      </w:pPr>
      <w:r>
        <w:t>Ambil komentar pada halaman detail melalui endpoint /posts/{id}/comments.</w:t>
      </w:r>
    </w:p>
    <w:p>
      <w:pPr>
        <w:pStyle w:val="ListNumber"/>
      </w:pPr>
      <w:r>
        <w:t>Tampilkan CircularProgressIndicator saat loading, pesan error ketika gagal, dan tombol Coba lagi.</w:t>
      </w:r>
    </w:p>
    <w:p>
      <w:pPr>
        <w:pStyle w:val="ListNumber"/>
      </w:pPr>
      <w:r>
        <w:t>Uji halaman daftar, detail, dan kondisi jaringan/API gagal.</w:t>
      </w:r>
    </w:p>
    <w:p>
      <w:pPr>
        <w:pStyle w:val="ListNumber"/>
      </w:pPr>
      <w:r>
        <w:t>Ambil screenshot hasil uji untuk dimasukkan ke laporan.</w:t>
      </w:r>
    </w:p>
    <w:p>
      <w:pPr>
        <w:pStyle w:val="Heading1"/>
      </w:pPr>
      <w:r>
        <w:t>9. Pengujian dan Bukti</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Pengujian</w:t>
            </w:r>
          </w:p>
        </w:tc>
        <w:tc>
          <w:tcPr>
            <w:tcW w:type="dxa" w:w="3264"/>
          </w:tcPr>
          <w:p>
            <w:r>
              <w:t>Hasil yang diharapkan</w:t>
            </w:r>
          </w:p>
        </w:tc>
        <w:tc>
          <w:tcPr>
            <w:tcW w:type="dxa" w:w="3264"/>
          </w:tcPr>
          <w:p>
            <w:r>
              <w:t>Bukti</w:t>
            </w:r>
          </w:p>
        </w:tc>
      </w:tr>
      <w:tr>
        <w:tc>
          <w:tcPr>
            <w:tcW w:type="dxa" w:w="3264"/>
          </w:tcPr>
          <w:p>
            <w:r>
              <w:t>Halaman utama</w:t>
            </w:r>
          </w:p>
        </w:tc>
        <w:tc>
          <w:tcPr>
            <w:tcW w:type="dxa" w:w="3264"/>
          </w:tcPr>
          <w:p>
            <w:r>
              <w:t>Daftar postingan muncul setelah loading.</w:t>
            </w:r>
          </w:p>
        </w:tc>
        <w:tc>
          <w:tcPr>
            <w:tcW w:type="dxa" w:w="3264"/>
          </w:tcPr>
          <w:p>
            <w:r>
              <w:t>Screenshot 1</w:t>
            </w:r>
          </w:p>
        </w:tc>
      </w:tr>
      <w:tr>
        <w:tc>
          <w:tcPr>
            <w:tcW w:type="dxa" w:w="3264"/>
          </w:tcPr>
          <w:p>
            <w:r>
              <w:t>Memilih postingan</w:t>
            </w:r>
          </w:p>
        </w:tc>
        <w:tc>
          <w:tcPr>
            <w:tcW w:type="dxa" w:w="3264"/>
          </w:tcPr>
          <w:p>
            <w:r>
              <w:t>Detail lengkap dan komentar ditampilkan.</w:t>
            </w:r>
          </w:p>
        </w:tc>
        <w:tc>
          <w:tcPr>
            <w:tcW w:type="dxa" w:w="3264"/>
          </w:tcPr>
          <w:p>
            <w:r>
              <w:t>Screenshot 2</w:t>
            </w:r>
          </w:p>
        </w:tc>
      </w:tr>
      <w:tr>
        <w:tc>
          <w:tcPr>
            <w:tcW w:type="dxa" w:w="3264"/>
          </w:tcPr>
          <w:p>
            <w:r>
              <w:t>URL salah atau jaringan gagal</w:t>
            </w:r>
          </w:p>
        </w:tc>
        <w:tc>
          <w:tcPr>
            <w:tcW w:type="dxa" w:w="3264"/>
          </w:tcPr>
          <w:p>
            <w:r>
              <w:t>Pesan error dan tombol Coba lagi terlihat.</w:t>
            </w:r>
          </w:p>
        </w:tc>
        <w:tc>
          <w:tcPr>
            <w:tcW w:type="dxa" w:w="3264"/>
          </w:tcPr>
          <w:p>
            <w:r>
              <w:t>Screenshot 3</w:t>
            </w:r>
          </w:p>
        </w:tc>
      </w:tr>
      <w:tr>
        <w:tc>
          <w:tcPr>
            <w:tcW w:type="dxa" w:w="3264"/>
          </w:tcPr>
          <w:p>
            <w:r>
              <w:t>Menekan Coba lagi</w:t>
            </w:r>
          </w:p>
        </w:tc>
        <w:tc>
          <w:tcPr>
            <w:tcW w:type="dxa" w:w="3264"/>
          </w:tcPr>
          <w:p>
            <w:r>
              <w:t>Aplikasi mencoba mengambil data kembali.</w:t>
            </w:r>
          </w:p>
        </w:tc>
        <w:tc>
          <w:tcPr>
            <w:tcW w:type="dxa" w:w="3264"/>
          </w:tcPr>
          <w:p>
            <w:r>
              <w:t>Screenshot tambahan</w:t>
            </w:r>
          </w:p>
        </w:tc>
      </w:tr>
    </w:tbl>
    <w:p>
      <w:pPr>
        <w:pStyle w:val="Heading1"/>
      </w:pPr>
      <w:r>
        <w:t>10. Pertanyaan Refleksi dan Jawaban</w:t>
      </w:r>
    </w:p>
    <w:p>
      <w:r>
        <w:rPr>
          <w:b/>
        </w:rPr>
        <w:t>Apa yang terjadi jika Future dibuat di dalam build()?</w:t>
      </w:r>
    </w:p>
    <w:p>
      <w:r>
        <w:t>Future dapat dibuat ulang setiap kali build berjalan sehingga permintaan data berulang. Simpan Future, misalnya di initState(), agar tidak terus dibuat ulang saat widget dibangun kembali.</w:t>
      </w:r>
    </w:p>
    <w:p>
      <w:r>
        <w:rPr>
          <w:b/>
        </w:rPr>
        <w:t>Apa perbedaan snapshot.hasError dan response.statusCode?</w:t>
      </w:r>
    </w:p>
    <w:p>
      <w:r>
        <w:t>snapshot.hasError memeriksa apakah Future berakhir dengan exception. response.statusCode memeriksa kode HTTP server, misalnya 200 atau 404. Keduanya perlu ditangani karena respons HTTP gagal tidak selalu otomatis menjadi exception.</w:t>
      </w:r>
    </w:p>
    <w:p>
      <w:r>
        <w:rPr>
          <w:b/>
        </w:rPr>
        <w:t>Mengapa JSON diubah menjadi class model?</w:t>
      </w:r>
    </w:p>
    <w:p>
      <w:r>
        <w:t>Model membuat struktur dan tipe data lebih jelas serta memudahkan UI membaca properti tanpa mengakses Map secara langsung di banyak tempat.</w:t>
      </w:r>
    </w:p>
    <w:p>
      <w:r>
        <w:rPr>
          <w:b/>
        </w:rPr>
        <w:t>Mengapa UI membutuhkan loading dan error?</w:t>
      </w:r>
    </w:p>
    <w:p>
      <w:r>
        <w:t>Permintaan jaringan membutuhkan waktu dan dapat gagal. Loading memberi tahu pengguna bahwa proses sedang berlangsung, sedangkan error menjelaskan kegagalan dan memberi kesempatan untuk mencoba lagi.</w:t>
      </w:r>
    </w:p>
    <w:p>
      <w:pPr>
        <w:pStyle w:val="Heading1"/>
      </w:pPr>
      <w:r>
        <w:t>11. Kesimpulan</w:t>
      </w:r>
    </w:p>
    <w:p>
      <w:r>
        <w:t>Tugas ini melatih penggunaan REST API pada Flutter, penguraian JSON menjadi model, FutureBuilder untuk proses asinkron, navigasi ke halaman detail, serta penanganan loading dan error. Sesuaikan kesimpulan akhir dengan hasil aplikasi yang benar-benar dijalankan.</w:t>
      </w:r>
    </w:p>
    <w:p>
      <w:pPr>
        <w:pStyle w:val="Heading1"/>
      </w:pPr>
      <w:r>
        <w:t>12. Daftar Screenshot</w:t>
      </w:r>
    </w:p>
    <w:p>
      <w:pPr>
        <w:pStyle w:val="ListBullet"/>
      </w:pPr>
      <w:r>
        <w:t>Screenshot 1 — Halaman daftar postingan.</w:t>
      </w:r>
    </w:p>
    <w:p>
      <w:pPr>
        <w:pStyle w:val="ListBullet"/>
      </w:pPr>
      <w:r>
        <w:t>Screenshot 2 — Halaman detail postingan beserta komentar.</w:t>
      </w:r>
    </w:p>
    <w:p>
      <w:pPr>
        <w:pStyle w:val="ListBullet"/>
      </w:pPr>
      <w:r>
        <w:t>Screenshot 3 — Tampilan error dan tombol Coba lagi.</w:t>
      </w:r>
    </w:p>
    <w:p>
      <w:r>
        <w:t>Masukkan screenshot asli aplikasi pada bagian ini sebelum mengumpulkan laporan.</w:t>
      </w:r>
    </w:p>
    <w:p>
      <w:pPr>
        <w:pStyle w:val="Heading1"/>
      </w:pPr>
      <w:r>
        <w:t>13. Referensi</w:t>
      </w:r>
    </w:p>
    <w:p>
      <w:pPr>
        <w:pStyle w:val="ListBullet"/>
      </w:pPr>
      <w:r>
        <w:t>Modul Praktikum Flutter Fundamental — Pertemuan 4: Mengambil Data dari REST API (HTTP, Async, dan FutureBuilder).</w:t>
      </w:r>
    </w:p>
    <w:p>
      <w:pPr>
        <w:pStyle w:val="ListBullet"/>
      </w:pPr>
      <w:r>
        <w:t>https://docs.flutter.dev/cookbook/networking/fetch-data</w:t>
      </w:r>
    </w:p>
    <w:p>
      <w:pPr>
        <w:pStyle w:val="ListBullet"/>
      </w:pPr>
      <w:r>
        <w:t>https://dart.dev/codelabs/async-await</w:t>
      </w:r>
    </w:p>
    <w:p>
      <w:pPr>
        <w:pStyle w:val="ListBullet"/>
      </w:pPr>
      <w:r>
        <w:t>https://pub.dev/packages/http</w:t>
      </w:r>
    </w:p>
    <w:p>
      <w:pPr>
        <w:pStyle w:val="ListBullet"/>
      </w:pPr>
      <w:r>
        <w:t>https://jsonplaceholder.typicode.com</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